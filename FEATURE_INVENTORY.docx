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</w:pPr>
      <w:r>
        <w:t>UnFocus — What's in the app (for your Edit notes)</w:t>
      </w:r>
    </w:p>
    <w:p/>
    <w:p>
      <w:pPr>
        <w:spacing w:after="60"/>
      </w:pPr>
      <w:r>
        <w:t>A plain-language list of everything you can see and do in the app, screen by</w:t>
      </w:r>
    </w:p>
    <w:p>
      <w:pPr>
        <w:spacing w:after="60"/>
      </w:pPr>
      <w:r>
        <w:t>screen. No technical stuff — just the practical bits, so you can think about</w:t>
      </w:r>
    </w:p>
    <w:p>
      <w:pPr>
        <w:spacing w:after="60"/>
      </w:pPr>
      <w:r>
        <w:t>what works, what feels off, and what to change.</w:t>
      </w:r>
    </w:p>
    <w:p/>
    <w:p>
      <w:pPr>
        <w:spacing w:after="60"/>
      </w:pPr>
      <w:r>
        <w:t>How to use it: under each thing there's an empty Edit notes: line. Write</w:t>
      </w:r>
    </w:p>
    <w:p>
      <w:pPr>
        <w:spacing w:after="60"/>
      </w:pPr>
      <w:r>
        <w:t>whatever you're thinking. Lines that already have text are your notes from</w:t>
      </w:r>
    </w:p>
    <w:p>
      <w:pPr>
        <w:spacing w:after="60"/>
      </w:pPr>
      <w:r>
        <w:t>2026-06-21. When you're done, send it back and we turn it into changes.</w:t>
      </w:r>
    </w:p>
    <w:p/>
    <w:p>
      <w:pPr>
        <w:spacing w:before="120" w:after="120"/>
      </w:pPr>
    </w:p>
    <w:p/>
    <w:p>
      <w:pPr>
        <w:pStyle w:val="Heading1"/>
        <w:spacing w:before="240" w:after="120"/>
      </w:pPr>
      <w:r>
        <w:t>How things connect (in plain words)</w:t>
      </w:r>
    </w:p>
    <w:p/>
    <w:p>
      <w:pPr>
        <w:spacing w:after="60"/>
      </w:pPr>
      <w:r>
        <w:t>The app is big, so here's the picture of how the parts feed into each other —</w:t>
      </w:r>
    </w:p>
    <w:p>
      <w:pPr>
        <w:spacing w:after="60"/>
      </w:pPr>
      <w:r>
        <w:t>no jargon:</w:t>
      </w:r>
    </w:p>
    <w:p/>
    <w:p>
      <w:pPr>
        <w:pStyle w:val="ListBullet"/>
      </w:pPr>
      <w:r>
        <w:t>Meals → Shopping. When you add a dish, its ingredients can be sent</w:t>
      </w:r>
    </w:p>
    <w:p>
      <w:pPr>
        <w:spacing w:after="60"/>
      </w:pPr>
      <w:r>
        <w:t xml:space="preserve">  straight to your shopping list.</w:t>
      </w:r>
    </w:p>
    <w:p>
      <w:pPr>
        <w:pStyle w:val="ListBullet"/>
      </w:pPr>
      <w:r>
        <w:t>Shopping remembers. As you add and buy things, the app learns the items</w:t>
      </w:r>
    </w:p>
    <w:p>
      <w:pPr>
        <w:spacing w:after="60"/>
      </w:pPr>
      <w:r>
        <w:t xml:space="preserve">  and their prices, so next time it suggests them and fills in the price.</w:t>
      </w:r>
    </w:p>
    <w:p>
      <w:pPr>
        <w:pStyle w:val="ListBullet"/>
      </w:pPr>
      <w:r>
        <w:t>Scan a receipt → Shopping + Budget. Snapping a receipt adds the items,</w:t>
      </w:r>
    </w:p>
    <w:p>
      <w:pPr>
        <w:spacing w:after="60"/>
      </w:pPr>
      <w:r>
        <w:t xml:space="preserve">  updates those learned prices, and counts toward your monthly grocery budget.</w:t>
      </w:r>
    </w:p>
    <w:p>
      <w:pPr>
        <w:pStyle w:val="ListBullet"/>
      </w:pPr>
      <w:r>
        <w:t>Monthly list ↔ Weekly list. Your monthly "staples" can drop into the</w:t>
      </w:r>
    </w:p>
    <w:p>
      <w:pPr>
        <w:spacing w:after="60"/>
      </w:pPr>
      <w:r>
        <w:t xml:space="preserve">  weekly list as you need them, and what you buy moves through a few stages</w:t>
      </w:r>
    </w:p>
    <w:p>
      <w:pPr>
        <w:spacing w:after="60"/>
      </w:pPr>
      <w:r>
        <w:t xml:space="preserve">  (to buy → in the cart → bought).</w:t>
      </w:r>
    </w:p>
    <w:p>
      <w:pPr>
        <w:pStyle w:val="ListBullet"/>
      </w:pPr>
      <w:r>
        <w:t>Sharing. A "Share" button shows up in several places (shopping, tasks,</w:t>
      </w:r>
    </w:p>
    <w:p>
      <w:pPr>
        <w:spacing w:after="60"/>
      </w:pPr>
      <w:r>
        <w:t xml:space="preserve">  plans). It makes a code another phone can scan. (Real live sync between</w:t>
      </w:r>
    </w:p>
    <w:p>
      <w:pPr>
        <w:spacing w:after="60"/>
      </w:pPr>
      <w:r>
        <w:t xml:space="preserve">  phones and messaging come in a later build.)</w:t>
      </w:r>
    </w:p>
    <w:p>
      <w:pPr>
        <w:pStyle w:val="ListBullet"/>
      </w:pPr>
      <w:r>
        <w:t>Energy. On a low-energy day, the home screen quietly hides all but the</w:t>
      </w:r>
    </w:p>
    <w:p>
      <w:pPr>
        <w:spacing w:after="60"/>
      </w:pPr>
      <w:r>
        <w:t xml:space="preserve">  most important tasks. (Right now medium and high days look the same.)</w:t>
      </w:r>
    </w:p>
    <w:p>
      <w:pPr>
        <w:pStyle w:val="ListBullet"/>
      </w:pPr>
      <w:r>
        <w:t>Quick notes (Inbox) → Tasks. A thought you jot down can become a task</w:t>
      </w:r>
    </w:p>
    <w:p>
      <w:pPr>
        <w:spacing w:after="60"/>
      </w:pPr>
      <w:r>
        <w:t xml:space="preserve">  with one tap.</w:t>
      </w:r>
    </w:p>
    <w:p>
      <w:pPr>
        <w:pStyle w:val="ListBullet"/>
      </w:pPr>
      <w:r>
        <w:t>Habits → Pet. Finishing a habit makes your companion pet react happily.</w:t>
      </w:r>
    </w:p>
    <w:p>
      <w:pPr>
        <w:pStyle w:val="ListBullet"/>
      </w:pPr>
      <w:r>
        <w:t>Settings touch everything. Colours, language, reminders, work mode,</w:t>
      </w:r>
    </w:p>
    <w:p>
      <w:pPr>
        <w:spacing w:after="60"/>
      </w:pPr>
      <w:r>
        <w:t xml:space="preserve">  text size, the pet — all set in one place and felt across the app.</w:t>
      </w:r>
    </w:p>
    <w:p/>
    <w:p>
      <w:pPr>
        <w:spacing w:after="60"/>
      </w:pPr>
      <w:r>
        <w:t>Things that repeat (worth keeping consistent):</w:t>
      </w:r>
    </w:p>
    <w:p>
      <w:pPr>
        <w:pStyle w:val="ListBullet"/>
      </w:pPr>
      <w:r>
        <w:t>Ticking things off — but shopping does it two different ways (a simple tick on</w:t>
      </w:r>
    </w:p>
    <w:p>
      <w:pPr>
        <w:spacing w:after="60"/>
      </w:pPr>
      <w:r>
        <w:t xml:space="preserve">  the weekly list, a multi-step "to buy → in cart → bought" on the monthly list).</w:t>
      </w:r>
    </w:p>
    <w:p>
      <w:pPr>
        <w:pStyle w:val="ListBullet"/>
      </w:pPr>
      <w:r>
        <w:t>Lists grouped by category (shopping, habits, meals).</w:t>
      </w:r>
    </w:p>
    <w:p>
      <w:pPr>
        <w:pStyle w:val="ListBullet"/>
      </w:pPr>
      <w:r>
        <w:t>A pop-up "add" sheet that slides up from the bottom (tasks, shopping, meals).</w:t>
      </w:r>
    </w:p>
    <w:p>
      <w:pPr>
        <w:pStyle w:val="ListBullet"/>
      </w:pPr>
      <w:r>
        <w:t>Reminders (tasks and habits both use the same quiet-hours rules).</w:t>
      </w:r>
    </w:p>
    <w:p>
      <w:pPr>
        <w:pStyle w:val="ListBullet"/>
      </w:pPr>
      <w:r>
        <w:t>The little hint boxes at the top of most screens.</w:t>
      </w:r>
    </w:p>
    <w:p/>
    <w:p>
      <w:pPr>
        <w:spacing w:before="120" w:after="120"/>
      </w:pPr>
    </w:p>
    <w:p/>
    <w:p>
      <w:pPr>
        <w:pStyle w:val="Heading1"/>
        <w:spacing w:before="240" w:after="120"/>
      </w:pPr>
      <w:r>
        <w:t>Your flagged areas</w:t>
      </w:r>
    </w:p>
    <w:p/>
    <w:p>
      <w:pPr>
        <w:pStyle w:val="Heading2"/>
        <w:spacing w:before="200" w:after="80"/>
      </w:pPr>
      <w:r>
        <w:t>Energy level</w:t>
      </w:r>
    </w:p>
    <w:p>
      <w:pPr>
        <w:spacing w:after="60"/>
      </w:pPr>
      <w:r>
        <w:t>A once-a-day check of how you're feeling (low / medium / high).</w:t>
      </w:r>
    </w:p>
    <w:p/>
    <w:p>
      <w:pPr>
        <w:pStyle w:val="ListBullet"/>
      </w:pPr>
      <w:r>
        <w:t>Pick your energy (low / medium / high) — tap a battery.</w:t>
      </w:r>
    </w:p>
    <w:p>
      <w:pPr>
        <w:spacing w:after="60"/>
      </w:pPr>
      <w:r>
        <w:t xml:space="preserve">  - Edit notes: No difference between medium and high.</w:t>
      </w:r>
    </w:p>
    <w:p>
      <w:pPr>
        <w:pStyle w:val="ListBullet"/>
      </w:pPr>
      <w:r>
        <w:t>What it changes — a low day hides everything except your most important tasks.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Today's plans</w:t>
      </w:r>
    </w:p>
    <w:p>
      <w:pPr>
        <w:spacing w:after="60"/>
      </w:pPr>
      <w:r>
        <w:t>Your day laid out by time, with anything untimed at the top.</w:t>
      </w:r>
    </w:p>
    <w:p/>
    <w:p>
      <w:pPr>
        <w:pStyle w:val="ListBullet"/>
      </w:pPr>
      <w:r>
        <w:t>The day view — see what's now and what's left today.</w:t>
      </w:r>
    </w:p>
    <w:p>
      <w:pPr>
        <w:spacing w:after="60"/>
      </w:pPr>
      <w:r>
        <w:t xml:space="preserve">  - Edit notes: Need a better/easier way to view "time now + rest of day." Visual improvements.</w:t>
      </w:r>
    </w:p>
    <w:p>
      <w:pPr>
        <w:pStyle w:val="ListBullet"/>
      </w:pPr>
      <w:r>
        <w:t>A "now" line — shows where you are in the day.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Timed vs. all-day items — timed tasks show their time (or a span); untimed ones sit at the top.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Important tasks marked, done ones dimmed — finished tasks stay visible but greyed.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Home preview — a short version on the home screen that opens the full day.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The bubble menu (the round button)</w:t>
      </w:r>
    </w:p>
    <w:p>
      <w:pPr>
        <w:spacing w:after="60"/>
      </w:pPr>
      <w:r>
        <w:t>The spinning wheel of bubbles you use to move around the app.</w:t>
      </w:r>
    </w:p>
    <w:p/>
    <w:p>
      <w:pPr>
        <w:pStyle w:val="ListBullet"/>
      </w:pPr>
      <w:r>
        <w:t>The spinning wheel — drag to turn it, tap a bubble to go somewhere.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How the bubbles look — colours and letters today.</w:t>
      </w:r>
    </w:p>
    <w:p>
      <w:pPr>
        <w:spacing w:after="60"/>
      </w:pPr>
      <w:r>
        <w:t xml:space="preserve">  - Edit notes: Gradient colouring instead of today's look. Letters must be the same colour and easy to read.</w:t>
      </w:r>
    </w:p>
    <w:p>
      <w:pPr>
        <w:pStyle w:val="ListBullet"/>
      </w:pPr>
      <w:r>
        <w:t>Bubble sizes — they currently change size with the word length.</w:t>
      </w:r>
    </w:p>
    <w:p>
      <w:pPr>
        <w:spacing w:after="60"/>
      </w:pPr>
      <w:r>
        <w:t xml:space="preserve">  - Edit notes: All bubbles the same size. Big enough to fit the longest word.</w:t>
      </w:r>
    </w:p>
    <w:p>
      <w:pPr>
        <w:pStyle w:val="ListBullet"/>
      </w:pPr>
      <w:r>
        <w:t>Finish/texture — glass, metal, rock or paper look.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Left-handed mode — moves the button to the other side.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Sharing</w:t>
      </w:r>
    </w:p>
    <w:p>
      <w:pPr>
        <w:spacing w:after="60"/>
      </w:pPr>
      <w:r>
        <w:t>A "Share" button that makes a code another phone can scan.</w:t>
      </w:r>
    </w:p>
    <w:p/>
    <w:p>
      <w:pPr>
        <w:pStyle w:val="ListBullet"/>
      </w:pPr>
      <w:r>
        <w:t>Where you can share — from your shopping list, your tasks, and your plans.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What it actually does — needs a short, clear explanation on each spot.</w:t>
      </w:r>
    </w:p>
    <w:p>
      <w:pPr>
        <w:spacing w:after="60"/>
      </w:pPr>
      <w:r>
        <w:t xml:space="preserve">  - Edit notes: Add a short explanation of what sharing does there (e.g. shopping list "synchronises" — wording TBD). Note: real sync between phones and messaging come in a later build.</w:t>
      </w:r>
    </w:p>
    <w:p>
      <w:pPr>
        <w:pStyle w:val="ListBullet"/>
      </w:pPr>
      <w:r>
        <w:t>Receiving — shared things show up for you to accept or dismiss.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History — a list of what you've sent and received.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Shopping list</w:t>
      </w:r>
    </w:p>
    <w:p>
      <w:pPr>
        <w:ind w:left="720"/>
      </w:pPr>
      <w:r>
        <w:rPr>
          <w:i/>
        </w:rPr>
        <w:t>Overall: **Edit notes:** Needs a big overhaul. Looks crowded and hard to read because of the layout. I need input to make decisions on the redesign.</w:t>
      </w:r>
    </w:p>
    <w:p/>
    <w:p>
      <w:pPr>
        <w:spacing w:after="60"/>
      </w:pPr>
      <w:r>
        <w:t>Getting around</w:t>
      </w:r>
    </w:p>
    <w:p>
      <w:pPr>
        <w:pStyle w:val="ListBullet"/>
      </w:pPr>
      <w:r>
        <w:t>Weekly / Monthly tabs — two separate lists.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The order of things on screen — hints, then incoming shares, then a summary, then your items, then bought history, then reset.</w:t>
      </w:r>
    </w:p>
    <w:p>
      <w:pPr>
        <w:spacing w:after="60"/>
      </w:pPr>
      <w:r>
        <w:t xml:space="preserve">  - Edit notes: Feels crowded — prime candidate for the redesign.</w:t>
      </w:r>
    </w:p>
    <w:p/>
    <w:p>
      <w:pPr>
        <w:spacing w:after="60"/>
      </w:pPr>
      <w:r>
        <w:t>Adding things</w:t>
      </w:r>
    </w:p>
    <w:p>
      <w:pPr>
        <w:pStyle w:val="ListBullet"/>
      </w:pPr>
      <w:r>
        <w:t>The add button + pop-up — type an item, or pull one from your monthly staples.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What you can set — name, amount, unit, category, price, and a "just this once" flag.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Suggestions as you type — it offers items you've bought before with their last price.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Sorting</w:t>
      </w:r>
    </w:p>
    <w:p>
      <w:pPr>
        <w:pStyle w:val="ListBullet"/>
      </w:pPr>
      <w:r>
        <w:t>13 categories — produce, dairy, meat, fish, bread, frozen, tinned, dry, snacks, drinks, cleaning, personal, other.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Grouped by meal — ingredients you added from a dish sit together under that dish.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Sorted A–Z — the rest of the list.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Amounts &amp; ticking off</w:t>
      </w:r>
    </w:p>
    <w:p>
      <w:pPr>
        <w:pStyle w:val="ListBullet"/>
      </w:pPr>
      <w:r>
        <w:t>Plus/minus on amounts — bump quantities up or down.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Weekly: tick to cart, untick to go back — plus a "clear ticked items" button.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Monthly: to buy → in cart → bought — a few stages instead of a simple tick.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Monthly table view — a spreadsheet-style layout with price, total and amount.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Monthly extras</w:t>
      </w:r>
    </w:p>
    <w:p>
      <w:pPr>
        <w:pStyle w:val="ListBullet"/>
      </w:pPr>
      <w:r>
        <w:t>Staples that refill the weekly list — a monthly item can feed several weekly ones.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"Just this once" items + payday clear-out — when the month resets, it asks which one-off items to keep or drop.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Track what you have at home — a simple stock count.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History &amp; reset</w:t>
      </w:r>
    </w:p>
    <w:p>
      <w:pPr>
        <w:pStyle w:val="ListBullet"/>
      </w:pPr>
      <w:r>
        <w:t>Bought history — what you've already bought, grouped by week/period.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Reset the week / month — clears the list for the next round.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Scanning a receipt</w:t>
      </w:r>
    </w:p>
    <w:p>
      <w:pPr>
        <w:pStyle w:val="ListBullet"/>
      </w:pPr>
      <w:r>
        <w:t>Take or pick a photo — of the receipt.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It reads the items and prices — and lets you uncheck or fix any line.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Pick the store — from the common Norwegian chains.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Add them in — items go to your list and count toward your budget.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Scan a shared code — to pull in someone else's list.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Habits</w:t>
      </w:r>
    </w:p>
    <w:p>
      <w:pPr>
        <w:ind w:left="720"/>
      </w:pPr>
      <w:r>
        <w:rPr>
          <w:i/>
        </w:rPr>
        <w:t>Overall: **Edit notes:** I needed this full list to write detailed notes — here it is.</w:t>
      </w:r>
    </w:p>
    <w:p/>
    <w:p>
      <w:pPr>
        <w:spacing w:after="60"/>
      </w:pPr>
      <w:r>
        <w:t>Making / changing a habit</w:t>
      </w:r>
    </w:p>
    <w:p>
      <w:pPr>
        <w:pStyle w:val="ListBullet"/>
      </w:pPr>
      <w:r>
        <w:t>Build or break — the two kinds.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Name it — the habit title.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How often — daily, weekly, monthly, or once.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Who it's for — you or a child profile.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A reminder — turn on a reminder and pick a time.</w:t>
      </w:r>
    </w:p>
    <w:p>
      <w:pPr>
        <w:spacing w:after="60"/>
      </w:pPr>
      <w:r>
        <w:t xml:space="preserve">  - Edit notes: Add the option for several reminders a day. Let me choose how many times, OR the gap between them, plus when they start and stop. (Today only ONE fixed time is possible.)</w:t>
      </w:r>
    </w:p>
    <w:p>
      <w:pPr>
        <w:pStyle w:val="ListBullet"/>
      </w:pPr>
      <w:r>
        <w:t>More options — an icon, a category, the cue/craving/response/reward steps, and a daily goal.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Delete — remove the habit and its history.</w:t>
      </w:r>
    </w:p>
    <w:p>
      <w:pPr>
        <w:spacing w:after="60"/>
      </w:pPr>
      <w:r>
        <w:t xml:space="preserve">  - Edit notes:</w:t>
      </w:r>
    </w:p>
    <w:p/>
    <w:p>
      <w:pPr>
        <w:spacing w:after="60"/>
      </w:pPr>
      <w:r>
        <w:t>Doing &amp; viewing habits</w:t>
      </w:r>
    </w:p>
    <w:p>
      <w:pPr>
        <w:pStyle w:val="ListBullet"/>
      </w:pPr>
      <w:r>
        <w:t>Switch between people — you and any child profiles.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Today / Week / Month views — three ways to look.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A daily summary — how many you've done.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Build list / break list — grouped on screen.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Each habit card — tap to open; shows streak, progress dots, and a plus/minus.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Streaks — your run of good days (a rest day still counts).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Progress dots — fill up toward your daily goal; never red.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Mark a rest day — no shame, doesn't break your streak.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Week grid / Month grid — dots across the days, today highlighted.</w:t>
      </w:r>
    </w:p>
    <w:p>
      <w:pPr>
        <w:spacing w:after="60"/>
      </w:pPr>
      <w:r>
        <w:t xml:space="preserve">  - Edit notes:</w:t>
      </w:r>
    </w:p>
    <w:p/>
    <w:p>
      <w:pPr>
        <w:pStyle w:val="Heading2"/>
        <w:spacing w:before="200" w:after="80"/>
      </w:pPr>
      <w:r>
        <w:t>Notes (quick capture)</w:t>
      </w:r>
    </w:p>
    <w:p>
      <w:pPr>
        <w:spacing w:after="60"/>
      </w:pPr>
      <w:r>
        <w:t>Right now there's no separate "Notes" page — quick thoughts live in the Inbox.</w:t>
      </w:r>
    </w:p>
    <w:p/>
    <w:p>
      <w:pPr>
        <w:pStyle w:val="ListBullet"/>
      </w:pPr>
      <w:r>
        <w:t>Jot a quick thought — type and capture it instantly.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It shows up on home — in a little list.</w:t>
      </w:r>
    </w:p>
    <w:p>
      <w:pPr>
        <w:spacing w:after="60"/>
      </w:pPr>
      <w:r>
        <w:t xml:space="preserve">  - Edit notes: Lacks a way of fixing/editing existing (previous) notes.</w:t>
      </w:r>
    </w:p>
    <w:p>
      <w:pPr>
        <w:pStyle w:val="ListBullet"/>
      </w:pPr>
      <w:r>
        <w:t>Turn it into a task — one tap.</w:t>
      </w:r>
    </w:p>
    <w:p>
      <w:pPr>
        <w:spacing w:after="60"/>
      </w:pPr>
      <w:r>
        <w:t xml:space="preserve">  - Edit notes:</w:t>
      </w:r>
    </w:p>
    <w:p>
      <w:pPr>
        <w:pStyle w:val="ListBullet"/>
      </w:pPr>
      <w:r>
        <w:t>Edit an old note — *doesn't exist yet.*</w:t>
      </w:r>
    </w:p>
    <w:p>
      <w:pPr>
        <w:spacing w:after="60"/>
      </w:pPr>
      <w:r>
        <w:t xml:space="preserve">  - Edit notes: This is the gap — add a way to open and change a note you saved earlier.</w:t>
      </w:r>
    </w:p>
    <w:p/>
    <w:p>
      <w:pPr>
        <w:spacing w:before="120" w:after="120"/>
      </w:pPr>
    </w:p>
    <w:p/>
    <w:p>
      <w:pPr>
        <w:pStyle w:val="Heading1"/>
        <w:spacing w:before="240" w:after="120"/>
      </w:pPr>
      <w:r>
        <w:t>Every screen — layout, buttons &amp; what they do</w:t>
      </w:r>
    </w:p>
    <w:p/>
    <w:p>
      <w:pPr>
        <w:spacing w:after="60"/>
      </w:pPr>
      <w:r>
        <w:t>For each screen: how it's laid out top to bottom, and every button with</w:t>
      </w:r>
    </w:p>
    <w:p>
      <w:pPr>
        <w:spacing w:after="60"/>
      </w:pPr>
      <w:r>
        <w:t>what it does. Add Edit notes: anywhere.</w:t>
      </w:r>
    </w:p>
    <w:p/>
    <w:p>
      <w:pPr>
        <w:pStyle w:val="Heading2"/>
        <w:spacing w:before="200" w:after="80"/>
      </w:pPr>
      <w:r>
        <w:t>Home</w:t>
      </w:r>
    </w:p>
    <w:p>
      <w:pPr>
        <w:spacing w:after="60"/>
      </w:pPr>
      <w:r>
        <w:t>Your daily landing page.</w:t>
      </w:r>
    </w:p>
    <w:p>
      <w:pPr>
        <w:pStyle w:val="ListBullet"/>
      </w:pPr>
      <w:r>
        <w:t>Layout (top → bottom): greeting (your name + a time-of-day emoji) → progress bar with points &amp; streak → "restart" banner (only when an update is ready) → quick-notes inbox → incoming shared items → energy check-in → your next task → today's plans preview → backlog (undated things) → shopping preview.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Settings (gear) → opens Settings — Edit notes:</w:t>
      </w:r>
    </w:p>
    <w:p>
      <w:pPr>
        <w:spacing w:after="60"/>
      </w:pPr>
      <w:r>
        <w:t xml:space="preserve">  - Focus mode → strips the screen down to one task at a time — Edit notes:</w:t>
      </w:r>
    </w:p>
    <w:p>
      <w:pPr>
        <w:spacing w:after="60"/>
      </w:pPr>
      <w:r>
        <w:t xml:space="preserve">  - Share → opens the share sheet for tasks — Edit notes:</w:t>
      </w:r>
    </w:p>
    <w:p>
      <w:pPr>
        <w:spacing w:after="60"/>
      </w:pPr>
      <w:r>
        <w:t xml:space="preserve">  - Plans "expand" → opens the full day — Edit notes:</w:t>
      </w:r>
    </w:p>
    <w:p>
      <w:pPr>
        <w:spacing w:after="60"/>
      </w:pPr>
      <w:r>
        <w:t xml:space="preserve">  - On an inbox note: "→ Task" turns it into a task / "Discard" deletes it — Edit notes:</w:t>
      </w:r>
    </w:p>
    <w:p>
      <w:pPr>
        <w:spacing w:after="60"/>
      </w:pPr>
      <w:r>
        <w:t xml:space="preserve">  - Shopping preview checkboxes → tick items straight from home — Edit notes:</w:t>
      </w:r>
    </w:p>
    <w:p>
      <w:pPr>
        <w:spacing w:after="60"/>
      </w:pPr>
      <w:r>
        <w:t xml:space="preserve">  - Energy batteries (low/med/high) → set today's energy — Edit notes:</w:t>
      </w:r>
    </w:p>
    <w:p>
      <w:pPr>
        <w:spacing w:after="60"/>
      </w:pPr>
      <w:r>
        <w:t xml:space="preserve">  - Floating "+" (bottom corner) → quick-add a task — Edit notes:</w:t>
      </w:r>
    </w:p>
    <w:p>
      <w:pPr>
        <w:pStyle w:val="ListBullet"/>
      </w:pPr>
      <w:r>
        <w:t>Overall layout — Edit notes:</w:t>
      </w:r>
    </w:p>
    <w:p/>
    <w:p>
      <w:pPr>
        <w:pStyle w:val="Heading2"/>
        <w:spacing w:before="200" w:after="80"/>
      </w:pPr>
      <w:r>
        <w:t>Quick capture</w:t>
      </w:r>
    </w:p>
    <w:p>
      <w:pPr>
        <w:spacing w:after="60"/>
      </w:pPr>
      <w:r>
        <w:t>Type a thought, save it instantly.</w:t>
      </w:r>
    </w:p>
    <w:p>
      <w:pPr>
        <w:pStyle w:val="ListBullet"/>
      </w:pPr>
      <w:r>
        <w:t>Layout: back arrow + title → big text box → confirmation banner after saving.</w:t>
      </w:r>
    </w:p>
    <w:p>
      <w:pPr>
        <w:pStyle w:val="ListBullet"/>
      </w:pPr>
      <w:r>
        <w:t>Buttons: Back → leaves · Capture → saves the note to your inbox — Edit notes:</w:t>
      </w:r>
    </w:p>
    <w:p/>
    <w:p>
      <w:pPr>
        <w:pStyle w:val="Heading2"/>
        <w:spacing w:before="200" w:after="80"/>
      </w:pPr>
      <w:r>
        <w:t>Habits</w:t>
      </w:r>
    </w:p>
    <w:p>
      <w:pPr>
        <w:spacing w:after="60"/>
      </w:pPr>
      <w:r>
        <w:t>See the Habits section above for the deep dive.</w:t>
      </w:r>
    </w:p>
    <w:p>
      <w:pPr>
        <w:pStyle w:val="ListBullet"/>
      </w:pPr>
      <w:r>
        <w:t>Layout (top → bottom): people chips (you + any children) → view tabs (Today / Week / Month) → hint box → daily summary → "Building" list → "Breaking" list. Month view adds ← → arrows.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Person chips → switch whose habits you see; "+" adds a child, long-press a child to remove — Edit notes:</w:t>
      </w:r>
    </w:p>
    <w:p>
      <w:pPr>
        <w:spacing w:after="60"/>
      </w:pPr>
      <w:r>
        <w:t xml:space="preserve">  - View tabs → swap Today / Week / Month — Edit notes:</w:t>
      </w:r>
    </w:p>
    <w:p>
      <w:pPr>
        <w:spacing w:after="60"/>
      </w:pPr>
      <w:r>
        <w:t xml:space="preserve">  - "+" (top-right) → add a new habit — Edit notes:</w:t>
      </w:r>
    </w:p>
    <w:p>
      <w:pPr>
        <w:spacing w:after="60"/>
      </w:pPr>
      <w:r>
        <w:t xml:space="preserve">  - On a habit card: tap → expand, long-press → edit, − / + → adjust today's count, rest-day → mark a rest day — Edit notes:</w:t>
      </w:r>
    </w:p>
    <w:p>
      <w:pPr>
        <w:spacing w:after="60"/>
      </w:pPr>
      <w:r>
        <w:t xml:space="preserve">  - Empty "no habits yet" box → adds your first build/break habit — Edit notes:</w:t>
      </w:r>
    </w:p>
    <w:p>
      <w:pPr>
        <w:spacing w:after="60"/>
      </w:pPr>
      <w:r>
        <w:t xml:space="preserve">  - Month ← → → move between months — Edit notes:</w:t>
      </w:r>
    </w:p>
    <w:p/>
    <w:p>
      <w:pPr>
        <w:pStyle w:val="Heading2"/>
        <w:spacing w:before="200" w:after="80"/>
      </w:pPr>
      <w:r>
        <w:t>Health log</w:t>
      </w:r>
    </w:p>
    <w:p>
      <w:pPr>
        <w:spacing w:after="60"/>
      </w:pPr>
      <w:r>
        <w:t>Track ailments (date, how bad 1–5, notes).</w:t>
      </w:r>
    </w:p>
    <w:p>
      <w:pPr>
        <w:pStyle w:val="ListBullet"/>
      </w:pPr>
      <w:r>
        <w:t>Layout (top → bottom): hint box → overview card (your top ailments, a frequency bar, a severity strip) → add form (date, ailment name, severity, notes) → confirmation → the log list, newest first.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Date picker → choose the day — Edit notes:</w:t>
      </w:r>
    </w:p>
    <w:p>
      <w:pPr>
        <w:spacing w:after="60"/>
      </w:pPr>
      <w:r>
        <w:t xml:space="preserve">  - Severity 1–5 → how bad it was — Edit notes:</w:t>
      </w:r>
    </w:p>
    <w:p>
      <w:pPr>
        <w:spacing w:after="60"/>
      </w:pPr>
      <w:r>
        <w:t xml:space="preserve">  - Add/Save → logs the entry — Edit notes:</w:t>
      </w:r>
    </w:p>
    <w:p/>
    <w:p>
      <w:pPr>
        <w:pStyle w:val="Heading2"/>
        <w:spacing w:before="200" w:after="80"/>
      </w:pPr>
      <w:r>
        <w:t>Add / edit habit</w:t>
      </w:r>
    </w:p>
    <w:p>
      <w:pPr>
        <w:pStyle w:val="ListBullet"/>
      </w:pPr>
      <w:r>
        <w:t>Layout (top → bottom): Cancel / Save header → Build-or-Break toggle → name → how-often chips → who-it's-for chips → reminder switch (+ time wheel when on) → "More options" (icon picker, category chips, the four steps, daily-goal stepper) → Delete (only when editing).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Cancel → discard · Save → keep — Edit notes:</w:t>
      </w:r>
    </w:p>
    <w:p>
      <w:pPr>
        <w:spacing w:after="60"/>
      </w:pPr>
      <w:r>
        <w:t xml:space="preserve">  - Build / Break → pick the kind — Edit notes:</w:t>
      </w:r>
    </w:p>
    <w:p>
      <w:pPr>
        <w:spacing w:after="60"/>
      </w:pPr>
      <w:r>
        <w:t xml:space="preserve">  - How-often chips (daily/weekly/monthly/once) — Edit notes:</w:t>
      </w:r>
    </w:p>
    <w:p>
      <w:pPr>
        <w:spacing w:after="60"/>
      </w:pPr>
      <w:r>
        <w:t xml:space="preserve">  - Reminder switch + time → set the alert (one time only today) — Edit notes:</w:t>
      </w:r>
    </w:p>
    <w:p>
      <w:pPr>
        <w:spacing w:after="60"/>
      </w:pPr>
      <w:r>
        <w:t xml:space="preserve">  - "More options" → reveal the extra fields — Edit notes:</w:t>
      </w:r>
    </w:p>
    <w:p>
      <w:pPr>
        <w:spacing w:after="60"/>
      </w:pPr>
      <w:r>
        <w:t xml:space="preserve">  - Daily-goal − / + → how many times a day — Edit notes:</w:t>
      </w:r>
    </w:p>
    <w:p>
      <w:pPr>
        <w:spacing w:after="60"/>
      </w:pPr>
      <w:r>
        <w:t xml:space="preserve">  - Delete → remove the habit &amp; its history — Edit notes:</w:t>
      </w:r>
    </w:p>
    <w:p/>
    <w:p>
      <w:pPr>
        <w:pStyle w:val="Heading2"/>
        <w:spacing w:before="200" w:after="80"/>
      </w:pPr>
      <w:r>
        <w:t>Budget</w:t>
      </w:r>
    </w:p>
    <w:p>
      <w:pPr>
        <w:spacing w:after="60"/>
      </w:pPr>
      <w:r>
        <w:t>This month's grocery spend vs. your budget.</w:t>
      </w:r>
    </w:p>
    <w:p>
      <w:pPr>
        <w:pStyle w:val="ListBullet"/>
      </w:pPr>
      <w:r>
        <w:t>Layout (top → bottom): header with a link to budget settings → spent-vs-budget bar (amount + %) → hint → list of receipts.</w:t>
      </w:r>
    </w:p>
    <w:p>
      <w:pPr>
        <w:pStyle w:val="ListBullet"/>
      </w:pPr>
      <w:r>
        <w:t>Buttons: Budget-settings link → set your monthly budget — Edit notes:</w:t>
      </w:r>
    </w:p>
    <w:p>
      <w:pPr>
        <w:pStyle w:val="ListBullet"/>
      </w:pPr>
      <w:r>
        <w:t>Overall — Edit notes:</w:t>
      </w:r>
    </w:p>
    <w:p/>
    <w:p>
      <w:pPr>
        <w:pStyle w:val="Heading2"/>
        <w:spacing w:before="200" w:after="80"/>
      </w:pPr>
      <w:r>
        <w:t>Meals</w:t>
      </w:r>
    </w:p>
    <w:p>
      <w:pPr>
        <w:spacing w:after="60"/>
      </w:pPr>
      <w:r>
        <w:t>Your dishes, grouped by meal type.</w:t>
      </w:r>
    </w:p>
    <w:p>
      <w:pPr>
        <w:pStyle w:val="ListBullet"/>
      </w:pPr>
      <w:r>
        <w:t>Layout (top → bottom): header with a "surprise me" button → hint → meal-type tiles (breakfast/lunch/dinner/snack/kveldsmat) → dish cards you can open to see ingredients.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Surprise me → picks a random dish — Edit notes:</w:t>
      </w:r>
    </w:p>
    <w:p>
      <w:pPr>
        <w:spacing w:after="60"/>
      </w:pPr>
      <w:r>
        <w:t xml:space="preserve">  - "+ New dish" → opens the new-dish pop-up (meal type, name, price, ingredients with suggestions) — Edit notes:</w:t>
      </w:r>
    </w:p>
    <w:p>
      <w:pPr>
        <w:spacing w:after="60"/>
      </w:pPr>
      <w:r>
        <w:t xml:space="preserve">  - On a dish: "Add to shopping" sends its ingredients to your list / delete removes the dish — Edit notes:</w:t>
      </w:r>
    </w:p>
    <w:p>
      <w:pPr>
        <w:spacing w:after="60"/>
      </w:pPr>
      <w:r>
        <w:t xml:space="preserve">  - On an ingredient: delete removes just that ingredient — Edit notes:</w:t>
      </w:r>
    </w:p>
    <w:p/>
    <w:p>
      <w:pPr>
        <w:pStyle w:val="Heading2"/>
        <w:spacing w:before="200" w:after="80"/>
      </w:pPr>
      <w:r>
        <w:t>Automations</w:t>
      </w:r>
    </w:p>
    <w:p>
      <w:pPr>
        <w:spacing w:after="60"/>
      </w:pPr>
      <w:r>
        <w:t>Simple "when this, then that" rules.</w:t>
      </w:r>
    </w:p>
    <w:p>
      <w:pPr>
        <w:pStyle w:val="ListBullet"/>
      </w:pPr>
      <w:r>
        <w:t>Layout (top → bottom): hint → your rule cards → "+ New automation" form (pick a trigger, pick an action, fill a detail). Empty state when you have none.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On a rule: on/off toggle · delete — Edit notes:</w:t>
      </w:r>
    </w:p>
    <w:p>
      <w:pPr>
        <w:spacing w:after="60"/>
      </w:pPr>
      <w:r>
        <w:t xml:space="preserve">  - New automation → build a rule (trigger chips, action chips, save/cancel) — Edit notes:</w:t>
      </w:r>
    </w:p>
    <w:p/>
    <w:p>
      <w:pPr>
        <w:pStyle w:val="Heading2"/>
        <w:spacing w:before="200" w:after="80"/>
      </w:pPr>
      <w:r>
        <w:t>Scan</w:t>
      </w:r>
    </w:p>
    <w:p>
      <w:pPr>
        <w:spacing w:after="60"/>
      </w:pPr>
      <w:r>
        <w:t>Read a receipt or scan a shared code.</w:t>
      </w:r>
    </w:p>
    <w:p>
      <w:pPr>
        <w:pStyle w:val="ListBullet"/>
      </w:pPr>
      <w:r>
        <w:t>Layout (top → bottom): header (budget link) → hint → "add manually" link → camera tip → store chips → action buttons → photo preview with a framing guide → (after reading) the list of found items to tick/edit → "add to list".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Take photo / Choose from library → grab a receipt image — Edit notes:</w:t>
      </w:r>
    </w:p>
    <w:p>
      <w:pPr>
        <w:spacing w:after="60"/>
      </w:pPr>
      <w:r>
        <w:t xml:space="preserve">  - Pick store (REMA/Kiwi/Coop/…) → tags the receipt — Edit notes:</w:t>
      </w:r>
    </w:p>
    <w:p>
      <w:pPr>
        <w:spacing w:after="60"/>
      </w:pPr>
      <w:r>
        <w:t xml:space="preserve">  - Add manually → type an item without scanning — Edit notes:</w:t>
      </w:r>
    </w:p>
    <w:p>
      <w:pPr>
        <w:spacing w:after="60"/>
      </w:pPr>
      <w:r>
        <w:t xml:space="preserve">  - Scan QR → pull in a shared list from another phone — Edit notes:</w:t>
      </w:r>
    </w:p>
    <w:p>
      <w:pPr>
        <w:spacing w:after="60"/>
      </w:pPr>
      <w:r>
        <w:t xml:space="preserve">  - On each found item: checkbox to include, edit name/price — Edit notes:</w:t>
      </w:r>
    </w:p>
    <w:p>
      <w:pPr>
        <w:spacing w:after="60"/>
      </w:pPr>
      <w:r>
        <w:t xml:space="preserve">  - Add to list → puts items on your shopping list &amp; into the budget — Edit notes:</w:t>
      </w:r>
    </w:p>
    <w:p/>
    <w:p>
      <w:pPr>
        <w:pStyle w:val="Heading2"/>
        <w:spacing w:before="200" w:after="80"/>
      </w:pPr>
      <w:r>
        <w:t>Shared items</w:t>
      </w:r>
    </w:p>
    <w:p>
      <w:pPr>
        <w:spacing w:after="60"/>
      </w:pPr>
      <w:r>
        <w:t>What you've sent and received.</w:t>
      </w:r>
    </w:p>
    <w:p>
      <w:pPr>
        <w:pStyle w:val="ListBullet"/>
      </w:pPr>
      <w:r>
        <w:t>Layout (top → bottom): back header → Shopping / Tasks tabs → hint → "active" list → "done" list (empty state per tab).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Tabs → switch shopping vs tasks — Edit notes:</w:t>
      </w:r>
    </w:p>
    <w:p>
      <w:pPr>
        <w:spacing w:after="60"/>
      </w:pPr>
      <w:r>
        <w:t xml:space="preserve">  - On a row: checkbox to mark done · remove — Edit notes:</w:t>
      </w:r>
    </w:p>
    <w:p/>
    <w:p>
      <w:pPr>
        <w:pStyle w:val="Heading2"/>
        <w:spacing w:before="200" w:after="80"/>
      </w:pPr>
      <w:r>
        <w:t>Settings</w:t>
      </w:r>
    </w:p>
    <w:p>
      <w:pPr>
        <w:spacing w:after="60"/>
      </w:pPr>
      <w:r>
        <w:t>Everything you can adjust. One long scroll of sections, top to bottom:</w:t>
      </w:r>
    </w:p>
    <w:p>
      <w:pPr>
        <w:pStyle w:val="ListBullet"/>
      </w:pPr>
      <w:r>
        <w:t>Privacy card (reassurance, top) — Edit notes:</w:t>
      </w:r>
    </w:p>
    <w:p>
      <w:pPr>
        <w:pStyle w:val="ListBullet"/>
      </w:pPr>
      <w:r>
        <w:t>Essentials mode big toggle — strips the app to the basics — Edit notes:</w:t>
      </w:r>
    </w:p>
    <w:p>
      <w:pPr>
        <w:pStyle w:val="ListBullet"/>
      </w:pPr>
      <w:r>
        <w:t>Your name text box — Edit notes:</w:t>
      </w:r>
    </w:p>
    <w:p>
      <w:pPr>
        <w:pStyle w:val="ListBullet"/>
      </w:pPr>
      <w:r>
        <w:t>Language EN / NO chips — Edit notes:</w:t>
      </w:r>
    </w:p>
    <w:p>
      <w:pPr>
        <w:pStyle w:val="ListBullet"/>
      </w:pPr>
      <w:r>
        <w:t>Look: colour-theme grid · bubble-finish grid · dark-mode choice — Edit notes:</w:t>
      </w:r>
    </w:p>
    <w:p>
      <w:pPr>
        <w:pStyle w:val="ListBullet"/>
      </w:pPr>
      <w:r>
        <w:t>Accessibility: less-motion toggle · text-size · left-handed toggle — Edit notes:</w:t>
      </w:r>
    </w:p>
    <w:p>
      <w:pPr>
        <w:pStyle w:val="ListBullet"/>
      </w:pPr>
      <w:r>
        <w:t>Motivation: show-points toggle · show-hints toggle — Edit notes:</w:t>
      </w:r>
    </w:p>
    <w:p>
      <w:pPr>
        <w:pStyle w:val="ListBullet"/>
      </w:pPr>
      <w:r>
        <w:t>Companion pet: on/off · name · type cards · colour swatches — Edit notes:</w:t>
      </w:r>
    </w:p>
    <w:p>
      <w:pPr>
        <w:pStyle w:val="ListBullet"/>
      </w:pPr>
      <w:r>
        <w:t>Shopping: weekly/monthly choice · reset-day chips · monthly reset date · monthly budget — Edit notes:</w:t>
      </w:r>
    </w:p>
    <w:p>
      <w:pPr>
        <w:pStyle w:val="ListBullet"/>
      </w:pPr>
      <w:r>
        <w:t>Reminders: on/off · reminder time · task alerts · always-on notification · quiet hours · holidays · link to automations — Edit notes:</w:t>
      </w:r>
    </w:p>
    <w:p>
      <w:pPr>
        <w:pStyle w:val="ListBullet"/>
      </w:pPr>
      <w:r>
        <w:t>Work mode: on/off · auto-activate · work hours — Edit notes:</w:t>
      </w:r>
    </w:p>
    <w:p>
      <w:pPr>
        <w:pStyle w:val="ListBullet"/>
      </w:pPr>
      <w:r>
        <w:t>Data (bottom): debug toggle · load test data · reset buttons (ask to confirm) — Edit notes:</w:t>
      </w:r>
    </w:p>
    <w:p/>
    <w:p>
      <w:pPr>
        <w:pStyle w:val="Heading2"/>
        <w:spacing w:before="200" w:after="80"/>
      </w:pPr>
      <w:r>
        <w:t>Share sheet</w:t>
      </w:r>
    </w:p>
    <w:p>
      <w:pPr>
        <w:spacing w:after="60"/>
      </w:pPr>
      <w:r>
        <w:t>Pick things, make a code another phone can scan.</w:t>
      </w:r>
    </w:p>
    <w:p>
      <w:pPr>
        <w:pStyle w:val="ListBullet"/>
      </w:pPr>
      <w:r>
        <w:t>Layout (top → bottom): back header → "select all / none" + a checklist of your items → Share button (shows the count) → the QR code → Done.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Select all / none → quick pick — Edit notes:</w:t>
      </w:r>
    </w:p>
    <w:p>
      <w:pPr>
        <w:spacing w:after="60"/>
      </w:pPr>
      <w:r>
        <w:t xml:space="preserve">  - Item checkboxes → choose what to share — Edit notes:</w:t>
      </w:r>
    </w:p>
    <w:p>
      <w:pPr>
        <w:spacing w:after="60"/>
      </w:pPr>
      <w:r>
        <w:t xml:space="preserve">  - Share → makes the code (greyed out until you pick something) — Edit notes:</w:t>
      </w:r>
    </w:p>
    <w:p>
      <w:pPr>
        <w:spacing w:after="60"/>
      </w:pPr>
      <w:r>
        <w:t xml:space="preserve">  - Done → goes to your shared list — Edit notes:</w:t>
      </w:r>
    </w:p>
    <w:p/>
    <w:p>
      <w:pPr>
        <w:pStyle w:val="Heading2"/>
        <w:spacing w:before="200" w:after="80"/>
      </w:pPr>
      <w:r>
        <w:t>Plans (full day)</w:t>
      </w:r>
    </w:p>
    <w:p>
      <w:pPr>
        <w:spacing w:after="60"/>
      </w:pPr>
      <w:r>
        <w:t>The whole day's plan as a timeline.</w:t>
      </w:r>
    </w:p>
    <w:p>
      <w:pPr>
        <w:pStyle w:val="ListBullet"/>
      </w:pPr>
      <w:r>
        <w:t>Layout (top → bottom): back header → hint → the day's timeline (untimed at top, then by time, with a "now" line). Empty state when nothing's planned.</w:t>
      </w:r>
    </w:p>
    <w:p>
      <w:pPr>
        <w:pStyle w:val="ListBullet"/>
      </w:pPr>
      <w:r>
        <w:t>Buttons: Add → new task · Share → share your tasks — Edit notes:</w:t>
      </w:r>
    </w:p>
    <w:p/>
    <w:p>
      <w:pPr>
        <w:pStyle w:val="Heading2"/>
        <w:spacing w:before="200" w:after="80"/>
      </w:pPr>
      <w:r>
        <w:t>Shopping</w:t>
      </w:r>
    </w:p>
    <w:p>
      <w:pPr>
        <w:spacing w:after="60"/>
      </w:pPr>
      <w:r>
        <w:t>See the Shopping list section above for the full breakdown (tabs, add sheet,</w:t>
      </w:r>
    </w:p>
    <w:p>
      <w:pPr>
        <w:spacing w:after="60"/>
      </w:pPr>
      <w:r>
        <w:t>categories, ticking off, monthly stages, scanning, history, reset).</w:t>
      </w:r>
    </w:p>
    <w:p/>
    <w:p>
      <w:pPr>
        <w:pStyle w:val="Heading2"/>
        <w:spacing w:before="200" w:after="80"/>
      </w:pPr>
      <w:r>
        <w:t>Add / edit task</w:t>
      </w:r>
    </w:p>
    <w:p>
      <w:pPr>
        <w:pStyle w:val="ListBullet"/>
      </w:pPr>
      <w:r>
        <w:t>Layout (top → bottom): Cancel / Save header → hint → title → date (week chips, or open a calendar) → time (or "whenever") → type (start-at vs time-box) → length (for time-box) → importance → priority → repeat-weekly (pick days) → Delete (when editing) → confirmation.</w:t>
      </w:r>
    </w:p>
    <w:p>
      <w:pPr>
        <w:pStyle w:val="ListBullet"/>
      </w:pPr>
      <w:r>
        <w:t>Buttons &amp; what they do:</w:t>
      </w:r>
    </w:p>
    <w:p>
      <w:pPr>
        <w:spacing w:after="60"/>
      </w:pPr>
      <w:r>
        <w:t xml:space="preserve">  - Cancel → discard · Save → keep — Edit notes:</w:t>
      </w:r>
    </w:p>
    <w:p>
      <w:pPr>
        <w:spacing w:after="60"/>
      </w:pPr>
      <w:r>
        <w:t xml:space="preserve">  - Calendar toggle → jump to any date — Edit notes:</w:t>
      </w:r>
    </w:p>
    <w:p>
      <w:pPr>
        <w:spacing w:after="60"/>
      </w:pPr>
      <w:r>
        <w:t xml:space="preserve">  - "Whenever" → drop the exact time — Edit notes:</w:t>
      </w:r>
    </w:p>
    <w:p>
      <w:pPr>
        <w:spacing w:after="60"/>
      </w:pPr>
      <w:r>
        <w:t xml:space="preserve">  - Type / importance / priority toggles — Edit notes:</w:t>
      </w:r>
    </w:p>
    <w:p>
      <w:pPr>
        <w:spacing w:after="60"/>
      </w:pPr>
      <w:r>
        <w:t xml:space="preserve">  - Repeat-weekly + day chips → make it recurring — Edit notes:</w:t>
      </w:r>
    </w:p>
    <w:p>
      <w:pPr>
        <w:spacing w:after="60"/>
      </w:pPr>
      <w:r>
        <w:t xml:space="preserve">  - Delete → remove the task — Edit notes:</w:t>
      </w:r>
    </w:p>
    <w:p/>
    <w:p>
      <w:pPr>
        <w:pStyle w:val="Heading2"/>
        <w:spacing w:before="200" w:after="80"/>
      </w:pPr>
      <w:r>
        <w:t>Onboarding (first-time setup)</w:t>
      </w:r>
    </w:p>
    <w:p>
      <w:pPr>
        <w:spacing w:after="60"/>
      </w:pPr>
      <w:r>
        <w:t>A guided sequence. Each step is the same shape: an icon, a heading, a short</w:t>
      </w:r>
    </w:p>
    <w:p>
      <w:pPr>
        <w:spacing w:after="60"/>
      </w:pPr>
      <w:r>
        <w:t>line, the choice for that step, progress dots, and Back / Next (some have Skip).</w:t>
      </w:r>
    </w:p>
    <w:p>
      <w:pPr>
        <w:pStyle w:val="ListBullet"/>
      </w:pPr>
      <w:r>
        <w:t>The steps in order: language → privacy (local-only/free) → guided-or-explore → your name → work mode → shopping reset days → reminders confirmation → colour theme + handedness → name your pet → done.</w:t>
      </w:r>
    </w:p>
    <w:p>
      <w:pPr>
        <w:pStyle w:val="ListBullet"/>
      </w:pPr>
      <w:r>
        <w:t>Buttons: Back / Next / Skip / Finish, plus the choice on each step — Edit notes:</w:t>
      </w:r>
    </w:p>
    <w:p>
      <w:pPr>
        <w:pStyle w:val="ListBullet"/>
      </w:pPr>
      <w:r>
        <w:t>Overall flow — Edit notes:</w:t>
      </w:r>
    </w:p>
    <w:p/>
    <w:p>
      <w:pPr>
        <w:spacing w:before="120" w:after="120"/>
      </w:pPr>
    </w:p>
    <w:p/>
    <w:p>
      <w:pPr>
        <w:pStyle w:val="Heading1"/>
        <w:spacing w:before="240" w:after="120"/>
      </w:pPr>
      <w:r>
        <w:t>Other touches you'll notice</w:t>
      </w:r>
    </w:p>
    <w:p>
      <w:pPr>
        <w:pStyle w:val="ListBullet"/>
      </w:pPr>
      <w:r>
        <w:t>Companion pet — reacts when you finish habits; eats "food" from your shopping items.</w:t>
      </w:r>
    </w:p>
    <w:p>
      <w:pPr>
        <w:pStyle w:val="ListBullet"/>
      </w:pPr>
      <w:r>
        <w:t>Hint boxes — short tips at the top of most screens (can be turned off).</w:t>
      </w:r>
    </w:p>
    <w:p>
      <w:pPr>
        <w:pStyle w:val="ListBullet"/>
      </w:pPr>
      <w:r>
        <w:t>Confirmation pop-ups — quick "saved!" banners after you do something.</w:t>
      </w:r>
    </w:p>
    <w:p>
      <w:pPr>
        <w:pStyle w:val="ListBullet"/>
      </w:pPr>
      <w:r>
        <w:t>Press feedback — buttons gently shrink and buzz when tapped.</w:t>
      </w:r>
    </w:p>
    <w:p>
      <w:pPr>
        <w:pStyle w:val="ListBullet"/>
      </w:pPr>
      <w:r>
        <w:t>Themes &amp; finishes — colour themes plus a surface finish (glass/metal/rock/paper).</w:t>
      </w:r>
    </w:p>
    <w:p>
      <w:pPr>
        <w:pStyle w:val="ListBullet"/>
      </w:pPr>
      <w:r>
        <w:t>Lock-screen widget — your next task and habit streaks on the lock screen.</w:t>
      </w:r>
    </w:p>
    <w:p>
      <w:pPr>
        <w:spacing w:after="60"/>
      </w:pPr>
      <w:r>
        <w:t xml:space="preserve">  - Edit notes: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UnFocus — What's in the app (for your Edit notes)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